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Field Inspection Report</w:t>
      </w:r>
    </w:p>
    <w:p>
      <w:pPr>
        <w:jc w:val="center"/>
      </w:pPr>
      <w:r>
        <w:t>This report is auto generated from Survey123 mirroring field submissions. The field notes are cleaned using OpenAI gpt-4o-mini, whilst maps are generated locally.</w:t>
      </w:r>
    </w:p>
    <w:p/>
    <w:p>
      <w:pPr>
        <w:pStyle w:val="Heading2"/>
      </w:pPr>
      <w:r>
        <w:t>Site 94 — 2026-04-15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Inspector</w:t>
            </w:r>
          </w:p>
        </w:tc>
        <w:tc>
          <w:tcPr>
            <w:tcW w:type="dxa" w:w="4320"/>
          </w:tcPr>
          <w:p>
            <w:r>
              <w:t>Alice Mouton</w:t>
            </w:r>
          </w:p>
        </w:tc>
      </w:tr>
      <w:tr>
        <w:tc>
          <w:tcPr>
            <w:tcW w:type="dxa" w:w="4320"/>
          </w:tcPr>
          <w:p>
            <w:r>
              <w:t>Coordinates</w:t>
            </w:r>
          </w:p>
        </w:tc>
        <w:tc>
          <w:tcPr>
            <w:tcW w:type="dxa" w:w="4320"/>
          </w:tcPr>
          <w:p>
            <w:r>
              <w:t>30.2241, -92.0198</w:t>
            </w:r>
          </w:p>
        </w:tc>
      </w:tr>
      <w:tr>
        <w:tc>
          <w:tcPr>
            <w:tcW w:type="dxa" w:w="4320"/>
          </w:tcPr>
          <w:p>
            <w:r>
              <w:t>Creation date</w:t>
            </w:r>
          </w:p>
        </w:tc>
        <w:tc>
          <w:tcPr>
            <w:tcW w:type="dxa" w:w="4320"/>
          </w:tcPr>
          <w:p>
            <w:r>
              <w:t>2026-04-15</w:t>
            </w:r>
          </w:p>
        </w:tc>
      </w:tr>
    </w:tbl>
    <w:p/>
    <w:p>
      <w:r>
        <w:rPr>
          <w:b/>
        </w:rPr>
        <w:t>Inspector observation:</w:t>
      </w:r>
    </w:p>
    <w:p>
      <w:r>
        <w:t>Cracked DI top.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Site photo</w:t>
            </w:r>
          </w:p>
        </w:tc>
        <w:tc>
          <w:tcPr>
            <w:tcW w:type="dxa" w:w="4320"/>
          </w:tcPr>
          <w:p>
            <w:r>
              <w:t>Location map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60320" cy="19202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te_94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60320" cy="188550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p_site_9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8855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/>
    <w:p>
      <w:pPr>
        <w:pStyle w:val="Heading2"/>
      </w:pPr>
      <w:r>
        <w:t>Site 95 — 2026-04-15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Inspector</w:t>
            </w:r>
          </w:p>
        </w:tc>
        <w:tc>
          <w:tcPr>
            <w:tcW w:type="dxa" w:w="4320"/>
          </w:tcPr>
          <w:p>
            <w:r>
              <w:t>Bob Hebert</w:t>
            </w:r>
          </w:p>
        </w:tc>
      </w:tr>
      <w:tr>
        <w:tc>
          <w:tcPr>
            <w:tcW w:type="dxa" w:w="4320"/>
          </w:tcPr>
          <w:p>
            <w:r>
              <w:t>Coordinates</w:t>
            </w:r>
          </w:p>
        </w:tc>
        <w:tc>
          <w:tcPr>
            <w:tcW w:type="dxa" w:w="4320"/>
          </w:tcPr>
          <w:p>
            <w:r>
              <w:t>30.2305, -92.0254</w:t>
            </w:r>
          </w:p>
        </w:tc>
      </w:tr>
      <w:tr>
        <w:tc>
          <w:tcPr>
            <w:tcW w:type="dxa" w:w="4320"/>
          </w:tcPr>
          <w:p>
            <w:r>
              <w:t>Creation date</w:t>
            </w:r>
          </w:p>
        </w:tc>
        <w:tc>
          <w:tcPr>
            <w:tcW w:type="dxa" w:w="4320"/>
          </w:tcPr>
          <w:p>
            <w:r>
              <w:t>2026-04-15</w:t>
            </w:r>
          </w:p>
        </w:tc>
      </w:tr>
    </w:tbl>
    <w:p/>
    <w:p>
      <w:r>
        <w:rPr>
          <w:b/>
        </w:rPr>
        <w:t>Inspector observation:</w:t>
      </w:r>
    </w:p>
    <w:p>
      <w:r>
        <w:t>The DI top is cracked on the edge.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Site photo</w:t>
            </w:r>
          </w:p>
        </w:tc>
        <w:tc>
          <w:tcPr>
            <w:tcW w:type="dxa" w:w="4320"/>
          </w:tcPr>
          <w:p>
            <w:r>
              <w:t>Location map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60320" cy="19202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te_9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60320" cy="199369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p_site_9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993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/>
    <w:p>
      <w:pPr>
        <w:pStyle w:val="Heading2"/>
      </w:pPr>
      <w:r>
        <w:t>Site 96 — 2026-04-16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Inspector</w:t>
            </w:r>
          </w:p>
        </w:tc>
        <w:tc>
          <w:tcPr>
            <w:tcW w:type="dxa" w:w="4320"/>
          </w:tcPr>
          <w:p>
            <w:r>
              <w:t>Alice Mouton</w:t>
            </w:r>
          </w:p>
        </w:tc>
      </w:tr>
      <w:tr>
        <w:tc>
          <w:tcPr>
            <w:tcW w:type="dxa" w:w="4320"/>
          </w:tcPr>
          <w:p>
            <w:r>
              <w:t>Coordinates</w:t>
            </w:r>
          </w:p>
        </w:tc>
        <w:tc>
          <w:tcPr>
            <w:tcW w:type="dxa" w:w="4320"/>
          </w:tcPr>
          <w:p>
            <w:r>
              <w:t>30.2189, -92.0142</w:t>
            </w:r>
          </w:p>
        </w:tc>
      </w:tr>
      <w:tr>
        <w:tc>
          <w:tcPr>
            <w:tcW w:type="dxa" w:w="4320"/>
          </w:tcPr>
          <w:p>
            <w:r>
              <w:t>Creation date</w:t>
            </w:r>
          </w:p>
        </w:tc>
        <w:tc>
          <w:tcPr>
            <w:tcW w:type="dxa" w:w="4320"/>
          </w:tcPr>
          <w:p>
            <w:r>
              <w:t>2026-04-16</w:t>
            </w:r>
          </w:p>
        </w:tc>
      </w:tr>
    </w:tbl>
    <w:p/>
    <w:p>
      <w:r>
        <w:rPr>
          <w:b/>
        </w:rPr>
        <w:t>Inspector observation:</w:t>
      </w:r>
    </w:p>
    <w:p>
      <w:r>
        <w:t>Sloping TP to the building.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Site photo</w:t>
            </w:r>
          </w:p>
        </w:tc>
        <w:tc>
          <w:tcPr>
            <w:tcW w:type="dxa" w:w="4320"/>
          </w:tcPr>
          <w:p>
            <w:r>
              <w:t>Location map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60320" cy="19202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te_9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60320" cy="199369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p_site_9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993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/>
    <w:p>
      <w:pPr>
        <w:pStyle w:val="Heading2"/>
      </w:pPr>
      <w:r>
        <w:t>Site 97 — 2026-04-16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Inspector</w:t>
            </w:r>
          </w:p>
        </w:tc>
        <w:tc>
          <w:tcPr>
            <w:tcW w:type="dxa" w:w="4320"/>
          </w:tcPr>
          <w:p>
            <w:r>
              <w:t>Coy LeBlanc</w:t>
            </w:r>
          </w:p>
        </w:tc>
      </w:tr>
      <w:tr>
        <w:tc>
          <w:tcPr>
            <w:tcW w:type="dxa" w:w="4320"/>
          </w:tcPr>
          <w:p>
            <w:r>
              <w:t>Coordinates</w:t>
            </w:r>
          </w:p>
        </w:tc>
        <w:tc>
          <w:tcPr>
            <w:tcW w:type="dxa" w:w="4320"/>
          </w:tcPr>
          <w:p>
            <w:r>
              <w:t>30.235, -92.0301</w:t>
            </w:r>
          </w:p>
        </w:tc>
      </w:tr>
      <w:tr>
        <w:tc>
          <w:tcPr>
            <w:tcW w:type="dxa" w:w="4320"/>
          </w:tcPr>
          <w:p>
            <w:r>
              <w:t>Creation date</w:t>
            </w:r>
          </w:p>
        </w:tc>
        <w:tc>
          <w:tcPr>
            <w:tcW w:type="dxa" w:w="4320"/>
          </w:tcPr>
          <w:p>
            <w:r>
              <w:t>2026-04-16</w:t>
            </w:r>
          </w:p>
        </w:tc>
      </w:tr>
    </w:tbl>
    <w:p/>
    <w:p>
      <w:r>
        <w:rPr>
          <w:b/>
        </w:rPr>
        <w:t>Inspector observation:</w:t>
      </w:r>
    </w:p>
    <w:p>
      <w:r>
        <w:t>The grading TP step is not correct.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Site photo</w:t>
            </w:r>
          </w:p>
        </w:tc>
        <w:tc>
          <w:tcPr>
            <w:tcW w:type="dxa" w:w="4320"/>
          </w:tcPr>
          <w:p>
            <w:r>
              <w:t>Location map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60320" cy="19202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te_9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60320" cy="199369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p_site_9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993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/>
    <w:p>
      <w:pPr>
        <w:pStyle w:val="Heading2"/>
      </w:pPr>
      <w:r>
        <w:t>Site 98 — 2026-04-17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Inspector</w:t>
            </w:r>
          </w:p>
        </w:tc>
        <w:tc>
          <w:tcPr>
            <w:tcW w:type="dxa" w:w="4320"/>
          </w:tcPr>
          <w:p>
            <w:r>
              <w:t>Bob Hebert</w:t>
            </w:r>
          </w:p>
        </w:tc>
      </w:tr>
      <w:tr>
        <w:tc>
          <w:tcPr>
            <w:tcW w:type="dxa" w:w="4320"/>
          </w:tcPr>
          <w:p>
            <w:r>
              <w:t>Coordinates</w:t>
            </w:r>
          </w:p>
        </w:tc>
        <w:tc>
          <w:tcPr>
            <w:tcW w:type="dxa" w:w="4320"/>
          </w:tcPr>
          <w:p>
            <w:r>
              <w:t>30.226, -92.022</w:t>
            </w:r>
          </w:p>
        </w:tc>
      </w:tr>
      <w:tr>
        <w:tc>
          <w:tcPr>
            <w:tcW w:type="dxa" w:w="4320"/>
          </w:tcPr>
          <w:p>
            <w:r>
              <w:t>Creation date</w:t>
            </w:r>
          </w:p>
        </w:tc>
        <w:tc>
          <w:tcPr>
            <w:tcW w:type="dxa" w:w="4320"/>
          </w:tcPr>
          <w:p>
            <w:r>
              <w:t>2026-04-17</w:t>
            </w:r>
          </w:p>
        </w:tc>
      </w:tr>
    </w:tbl>
    <w:p/>
    <w:p>
      <w:r>
        <w:rPr>
          <w:b/>
        </w:rPr>
        <w:t>Inspector observation:</w:t>
      </w:r>
    </w:p>
    <w:p>
      <w:r>
        <w:t>Conduit exposed at base needs cover ASAP.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Site photo</w:t>
            </w:r>
          </w:p>
        </w:tc>
        <w:tc>
          <w:tcPr>
            <w:tcW w:type="dxa" w:w="4320"/>
          </w:tcPr>
          <w:p>
            <w:r>
              <w:t>Location map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60320" cy="19202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te_9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60320" cy="199369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p_site_98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993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png"/><Relationship Id="rId15" Type="http://schemas.openxmlformats.org/officeDocument/2006/relationships/image" Target="media/image7.jpg"/><Relationship Id="rId16" Type="http://schemas.openxmlformats.org/officeDocument/2006/relationships/image" Target="media/image8.png"/><Relationship Id="rId17" Type="http://schemas.openxmlformats.org/officeDocument/2006/relationships/image" Target="media/image9.jp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